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C6E"/>
          <w:sz w:val="52"/>
        </w:rPr>
        <w:t>Tim Chu</w:t>
      </w:r>
    </w:p>
    <w:p>
      <w:pPr>
        <w:jc w:val="center"/>
      </w:pPr>
      <w:r>
        <w:rPr>
          <w:color w:val="555555"/>
          <w:sz w:val="28"/>
        </w:rPr>
        <w:t>Technical Business Analyst</w:t>
      </w:r>
    </w:p>
    <w:p>
      <w:pPr>
        <w:jc w:val="center"/>
      </w:pPr>
      <w:r>
        <w:rPr>
          <w:color w:val="777777"/>
          <w:sz w:val="20"/>
        </w:rPr>
        <w:t>+123 456 7890  |  tim.chu@example.com  |  linkedin.com/in/timchu</w:t>
      </w:r>
    </w:p>
    <w:p>
      <w:pPr>
        <w:pBdr>
          <w:bottom w:val="single" w:sz="4" w:space="1" w:color="1A3C6E"/>
        </w:pBdr>
      </w:pPr>
      <w:r>
        <w:rPr>
          <w:b/>
          <w:color w:val="1A3C6E"/>
          <w:sz w:val="26"/>
        </w:rPr>
        <w:t>CAREER OBJECTIVE</w:t>
      </w:r>
    </w:p>
    <w:p>
      <w:pPr>
        <w:spacing w:after="80"/>
      </w:pPr>
      <w:r>
        <w:rPr>
          <w:sz w:val="22"/>
        </w:rPr>
        <w:t>Looking to transition into a dedicated Cyber Security Analyst role, leveraging 7+ years of technical business analysis experience and hands-on involvement in cyber security initiatives to protect enterprise assets and drive security transformation.</w:t>
      </w:r>
    </w:p>
    <w:p>
      <w:pPr>
        <w:pBdr>
          <w:bottom w:val="single" w:sz="4" w:space="1" w:color="1A3C6E"/>
        </w:pBdr>
      </w:pPr>
      <w:r>
        <w:rPr>
          <w:b/>
          <w:color w:val="1A3C6E"/>
          <w:sz w:val="26"/>
        </w:rPr>
        <w:t>PROFESSIONAL SUMMARY</w:t>
      </w:r>
    </w:p>
    <w:p>
      <w:pPr>
        <w:spacing w:after="80"/>
      </w:pPr>
      <w:r>
        <w:rPr>
          <w:sz w:val="22"/>
        </w:rPr>
        <w:t>Results-driven Technical Business Analyst with 7+ years of experience across enterprise systems, specializing in bridging the gap between business needs and technical solutions. Recently heavily involved in cyber security initiatives including vulnerability management, security assessments, and remediation coordination. Proven track record of driving security uplift and collaborating with cross-functional teams to protect critical systems.</w:t>
      </w:r>
    </w:p>
    <w:p>
      <w:pPr>
        <w:pBdr>
          <w:bottom w:val="single" w:sz="4" w:space="1" w:color="1A3C6E"/>
        </w:pBdr>
      </w:pPr>
      <w:r>
        <w:rPr>
          <w:b/>
          <w:color w:val="1A3C6E"/>
          <w:sz w:val="26"/>
        </w:rPr>
        <w:t>CORE COMPETENCIES</w:t>
      </w:r>
    </w:p>
    <w:p>
      <w:pPr>
        <w:spacing w:after="40"/>
      </w:pPr>
      <w:r>
        <w:rPr>
          <w:b/>
          <w:sz w:val="22"/>
        </w:rPr>
        <w:t xml:space="preserve">Cyber Security: </w:t>
      </w:r>
      <w:r>
        <w:rPr>
          <w:sz w:val="22"/>
        </w:rPr>
        <w:t>Vulnerability Management, Security Assessments, Remediation Coordination, CVSS Scoring, Penetration Testing Coordination, Malicious File Scanning</w:t>
      </w:r>
    </w:p>
    <w:p>
      <w:pPr>
        <w:spacing w:after="40"/>
      </w:pPr>
      <w:r>
        <w:rPr>
          <w:b/>
          <w:sz w:val="22"/>
        </w:rPr>
        <w:t xml:space="preserve">Technical Analysis: </w:t>
      </w:r>
      <w:r>
        <w:rPr>
          <w:sz w:val="22"/>
        </w:rPr>
        <w:t>Requirements Gathering, Solution Design, Stakeholder Management, Systems Integration, Technical Documentation</w:t>
      </w:r>
    </w:p>
    <w:p>
      <w:pPr>
        <w:spacing w:after="40"/>
      </w:pPr>
      <w:r>
        <w:rPr>
          <w:b/>
          <w:sz w:val="22"/>
        </w:rPr>
        <w:t xml:space="preserve">Enterprise Systems: </w:t>
      </w:r>
      <w:r>
        <w:rPr>
          <w:sz w:val="22"/>
        </w:rPr>
        <w:t>Portal Management, Architecture Collaboration, Cross-Platform Integration</w:t>
      </w:r>
    </w:p>
    <w:p>
      <w:pPr>
        <w:spacing w:after="40"/>
      </w:pPr>
      <w:r>
        <w:rPr>
          <w:b/>
          <w:sz w:val="22"/>
        </w:rPr>
        <w:t xml:space="preserve">Fullstack Development: </w:t>
      </w:r>
      <w:r>
        <w:rPr>
          <w:sz w:val="22"/>
        </w:rPr>
        <w:t>React, TypeScript, NodeJS, FastAPI</w:t>
      </w:r>
    </w:p>
    <w:p>
      <w:pPr>
        <w:spacing w:after="40"/>
      </w:pPr>
      <w:r>
        <w:rPr>
          <w:b/>
          <w:sz w:val="22"/>
        </w:rPr>
        <w:t xml:space="preserve">Tools &amp; Technologies: </w:t>
      </w:r>
      <w:r>
        <w:rPr>
          <w:sz w:val="22"/>
        </w:rPr>
        <w:t>JIRA, Confluence, CVSS Frameworks, Security Assessment Tools, Microsoft Office Suite, React, TypeScript, NodeJS, FastAPI</w:t>
      </w:r>
    </w:p>
    <w:p>
      <w:pPr>
        <w:spacing w:after="40"/>
      </w:pPr>
      <w:r>
        <w:rPr>
          <w:b/>
          <w:sz w:val="22"/>
        </w:rPr>
        <w:t xml:space="preserve">Soft Skills: </w:t>
      </w:r>
      <w:r>
        <w:rPr>
          <w:sz w:val="22"/>
        </w:rPr>
        <w:t>Communication, Leadership, Problem Solving, Team Collaboration, Community Building</w:t>
      </w:r>
    </w:p>
    <w:p>
      <w:pPr>
        <w:pBdr>
          <w:bottom w:val="single" w:sz="4" w:space="1" w:color="1A3C6E"/>
        </w:pBdr>
      </w:pPr>
      <w:r>
        <w:rPr>
          <w:b/>
          <w:color w:val="1A3C6E"/>
          <w:sz w:val="26"/>
        </w:rPr>
        <w:t>PROFESSIONAL EXPERIENCE</w:t>
      </w:r>
    </w:p>
    <w:p>
      <w:pPr>
        <w:spacing w:before="160" w:after="40"/>
      </w:pPr>
      <w:r>
        <w:rPr>
          <w:b/>
          <w:color w:val="1A3C6E"/>
          <w:sz w:val="24"/>
        </w:rPr>
        <w:t>Technical Business Analyst</w:t>
      </w:r>
    </w:p>
    <w:p>
      <w:pPr>
        <w:spacing w:after="80"/>
      </w:pPr>
      <w:r>
        <w:rPr>
          <w:color w:val="555555"/>
          <w:sz w:val="22"/>
        </w:rPr>
        <w:t>NESA  |  2021 - Present</w:t>
      </w:r>
    </w:p>
    <w:p>
      <w:pPr>
        <w:pStyle w:val="ListBullet"/>
        <w:spacing w:after="40"/>
      </w:pPr>
      <w:r>
        <w:rPr>
          <w:sz w:val="22"/>
        </w:rPr>
        <w:t>Worked closely with Cyber Security teams and external vendors to support penetration testing across 14+ portals, ensuring comprehensive security coverage.</w:t>
      </w:r>
    </w:p>
    <w:p>
      <w:pPr>
        <w:pStyle w:val="ListBullet"/>
        <w:spacing w:after="40"/>
      </w:pPr>
      <w:r>
        <w:rPr>
          <w:sz w:val="22"/>
        </w:rPr>
        <w:t>Analysed vulnerabilities using CVSS scoring to prioritize remediation efforts based on risk severity.</w:t>
      </w:r>
    </w:p>
    <w:p>
      <w:pPr>
        <w:pStyle w:val="ListBullet"/>
        <w:spacing w:after="40"/>
      </w:pPr>
      <w:r>
        <w:rPr>
          <w:sz w:val="22"/>
        </w:rPr>
        <w:t>Coordinated remediation activities across multiple systems, liaising between security teams, developers, and infrastructure teams to ensure timely resolution.</w:t>
      </w:r>
    </w:p>
    <w:p>
      <w:pPr>
        <w:pStyle w:val="ListBullet"/>
        <w:spacing w:after="40"/>
      </w:pPr>
      <w:r>
        <w:rPr>
          <w:sz w:val="22"/>
        </w:rPr>
        <w:t>Contributed to security uplift initiatives, including exploring a malicious file scanning solution in collaboration with architecture teams.</w:t>
      </w:r>
    </w:p>
    <w:p>
      <w:pPr>
        <w:pStyle w:val="ListBullet"/>
        <w:spacing w:after="40"/>
      </w:pPr>
      <w:r>
        <w:rPr>
          <w:sz w:val="22"/>
        </w:rPr>
        <w:t>Facilitated cross-functional workshops to align business requirements with security objectives.</w:t>
      </w:r>
    </w:p>
    <w:p>
      <w:pPr>
        <w:pStyle w:val="ListBullet"/>
        <w:spacing w:after="40"/>
      </w:pPr>
      <w:r>
        <w:rPr>
          <w:sz w:val="22"/>
        </w:rPr>
        <w:t>Developed and maintained security-related documentation, risk registers, and remediation tracking reports.</w:t>
      </w:r>
    </w:p>
    <w:p>
      <w:pPr>
        <w:spacing w:before="160" w:after="40"/>
      </w:pPr>
      <w:r>
        <w:rPr>
          <w:b/>
          <w:color w:val="1A3C6E"/>
          <w:sz w:val="24"/>
        </w:rPr>
        <w:t>Business Analyst</w:t>
      </w:r>
    </w:p>
    <w:p>
      <w:pPr>
        <w:spacing w:after="80"/>
      </w:pPr>
      <w:r>
        <w:rPr>
          <w:color w:val="555555"/>
          <w:sz w:val="22"/>
        </w:rPr>
        <w:t>Previous Organization  |  2018 - 2021</w:t>
      </w:r>
    </w:p>
    <w:p>
      <w:pPr>
        <w:pStyle w:val="ListBullet"/>
        <w:spacing w:after="40"/>
      </w:pPr>
      <w:r>
        <w:rPr>
          <w:sz w:val="22"/>
        </w:rPr>
        <w:t>Gathered and documented business requirements for enterprise system enhancements.</w:t>
      </w:r>
    </w:p>
    <w:p>
      <w:pPr>
        <w:pStyle w:val="ListBullet"/>
        <w:spacing w:after="40"/>
      </w:pPr>
      <w:r>
        <w:rPr>
          <w:sz w:val="22"/>
        </w:rPr>
        <w:t>Collaborated with development teams to design and implement technical solutions.</w:t>
      </w:r>
    </w:p>
    <w:p>
      <w:pPr>
        <w:pStyle w:val="ListBullet"/>
        <w:spacing w:after="40"/>
      </w:pPr>
      <w:r>
        <w:rPr>
          <w:sz w:val="22"/>
        </w:rPr>
        <w:t>Performed system testing, UAT coordination, and post-implementation support.</w:t>
      </w:r>
    </w:p>
    <w:p>
      <w:pPr>
        <w:pStyle w:val="ListBullet"/>
        <w:spacing w:after="40"/>
      </w:pPr>
      <w:r>
        <w:rPr>
          <w:sz w:val="22"/>
        </w:rPr>
        <w:t>Analysed system performance data and recommended process improvements.</w:t>
      </w:r>
    </w:p>
    <w:p>
      <w:pPr>
        <w:spacing w:before="160" w:after="40"/>
      </w:pPr>
      <w:r>
        <w:rPr>
          <w:b/>
          <w:color w:val="1A3C6E"/>
          <w:sz w:val="24"/>
        </w:rPr>
        <w:t>Junior Business Analyst</w:t>
      </w:r>
    </w:p>
    <w:p>
      <w:pPr>
        <w:spacing w:after="80"/>
      </w:pPr>
      <w:r>
        <w:rPr>
          <w:color w:val="555555"/>
          <w:sz w:val="22"/>
        </w:rPr>
        <w:t>Earlier Organization  |  2016 - 2018</w:t>
      </w:r>
    </w:p>
    <w:p>
      <w:pPr>
        <w:pStyle w:val="ListBullet"/>
        <w:spacing w:after="40"/>
      </w:pPr>
      <w:r>
        <w:rPr>
          <w:sz w:val="22"/>
        </w:rPr>
        <w:t>Assisted in requirements elicitation and stakeholder interviews.</w:t>
      </w:r>
    </w:p>
    <w:p>
      <w:pPr>
        <w:pStyle w:val="ListBullet"/>
        <w:spacing w:after="40"/>
      </w:pPr>
      <w:r>
        <w:rPr>
          <w:sz w:val="22"/>
        </w:rPr>
        <w:t>Supported project managers in tracking deliverables and timelines.</w:t>
      </w:r>
    </w:p>
    <w:p>
      <w:pPr>
        <w:pStyle w:val="ListBullet"/>
        <w:spacing w:after="40"/>
      </w:pPr>
      <w:r>
        <w:rPr>
          <w:sz w:val="22"/>
        </w:rPr>
        <w:t>Created process flow diagrams and wireframes for system prototypes.</w:t>
      </w:r>
    </w:p>
    <w:p>
      <w:pPr>
        <w:pBdr>
          <w:bottom w:val="single" w:sz="4" w:space="1" w:color="1A3C6E"/>
        </w:pBdr>
      </w:pPr>
      <w:r>
        <w:rPr>
          <w:b/>
          <w:color w:val="1A3C6E"/>
          <w:sz w:val="26"/>
        </w:rPr>
        <w:t>COMMUNITY INVOLVEMENT</w:t>
      </w:r>
    </w:p>
    <w:p>
      <w:pPr>
        <w:spacing w:after="80"/>
      </w:pPr>
      <w:r>
        <w:rPr>
          <w:sz w:val="22"/>
        </w:rPr>
        <w:t>Active contributor to the cyber security community, organising a 500+ member network to support knowledge sharing and professional growth. Regularly hosts meetups, facilitates discussions on emerging threats, and mentors aspiring cyber security professionals.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